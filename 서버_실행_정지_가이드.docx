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</w:rPr>
        <w:t>e4net PMS — 서버 실행 및 정지 가이드</w:t>
      </w:r>
    </w:p>
    <w:p/>
    <w:p>
      <w:pPr>
        <w:pStyle w:val="Heading2"/>
      </w:pPr>
      <w:r>
        <w:t>프로젝트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프레임워크</w:t>
            </w:r>
          </w:p>
        </w:tc>
        <w:tc>
          <w:tcPr>
            <w:tcW w:type="dxa" w:w="4320"/>
          </w:tcPr>
          <w:p>
            <w:r>
              <w:t>Spring Boot 3.4.0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빌드 도구</w:t>
            </w:r>
          </w:p>
        </w:tc>
        <w:tc>
          <w:tcPr>
            <w:tcW w:type="dxa" w:w="4320"/>
          </w:tcPr>
          <w:p>
            <w:r>
              <w:t>Maven (mvnw)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데이터베이스</w:t>
            </w:r>
          </w:p>
        </w:tc>
        <w:tc>
          <w:tcPr>
            <w:tcW w:type="dxa" w:w="4320"/>
          </w:tcPr>
          <w:p>
            <w:r>
              <w:t>MySQL 8.x (localhost:3306 / e4net_pms)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서버 포트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</w:tbl>
    <w:p/>
    <w:p>
      <w:pPr>
        <w:pStyle w:val="Heading2"/>
      </w:pPr>
      <w:r>
        <w:t>서버 실행 순서</w:t>
      </w:r>
    </w:p>
    <w:p>
      <w:pPr>
        <w:pStyle w:val="Heading3"/>
      </w:pPr>
      <w:r>
        <w:t>1단계 — MySQL 데이터베이스 먼저 기동</w:t>
      </w:r>
    </w:p>
    <w:p>
      <w:r>
        <w:t>Spring Boot 앱이 시작 시 DB 연결을 시도하므로 MySQL이 반드시 먼저 실행되어야 합니다.</w:t>
      </w:r>
    </w:p>
    <w:p>
      <w:r>
        <w:rPr>
          <w:b/>
        </w:rPr>
        <w:t>방법 1) Windows 서비스 (관리자 권한 터미널):</w:t>
      </w:r>
    </w:p>
    <w:p>
      <w:pPr>
        <w:pStyle w:val="NoSpacing"/>
      </w:pPr>
      <w:r>
        <w:rPr>
          <w:rFonts w:ascii="Courier New" w:hAnsi="Courier New"/>
        </w:rPr>
        <w:t>net start MySQL80</w:t>
      </w:r>
    </w:p>
    <w:p>
      <w:r>
        <w:t>방법 2) MySQL Workbench 또는 XAMPP Control Panel에서 Start 클릭</w:t>
      </w:r>
    </w:p>
    <w:p/>
    <w:p>
      <w:pPr>
        <w:pStyle w:val="Heading3"/>
      </w:pPr>
      <w:r>
        <w:t>2단계 — Spring Boot 앱 기동</w:t>
      </w:r>
    </w:p>
    <w:p>
      <w:pPr>
        <w:pStyle w:val="NoSpacing"/>
      </w:pPr>
      <w:r>
        <w:rPr>
          <w:b/>
        </w:rPr>
        <w:t>방법 A) Maven Wrapper 사용 (권장):</w:t>
      </w:r>
    </w:p>
    <w:p>
      <w:pPr>
        <w:pStyle w:val="NoSpacing"/>
      </w:pPr>
      <w:r>
        <w:rPr>
          <w:rFonts w:ascii="Courier New" w:hAnsi="Courier New"/>
        </w:rPr>
        <w:t>cd c:/Users/ilhun/Documents/e4net.pms</w:t>
      </w:r>
    </w:p>
    <w:p>
      <w:pPr>
        <w:pStyle w:val="NoSpacing"/>
      </w:pPr>
      <w:r>
        <w:rPr>
          <w:rFonts w:ascii="Courier New" w:hAnsi="Courier New"/>
        </w:rPr>
        <w:t>./mvnw spring-boot:run</w:t>
      </w:r>
    </w:p>
    <w:p/>
    <w:p>
      <w:pPr>
        <w:pStyle w:val="NoSpacing"/>
      </w:pPr>
      <w:r>
        <w:rPr>
          <w:b/>
        </w:rPr>
        <w:t>방법 B) VS Code Spring Boot Dashboard:</w:t>
      </w:r>
    </w:p>
    <w:p>
      <w:r>
        <w:t>좌측 사이드바 → Spring Boot Dashboard 탭 → e4net.pms 앱 옆 ▶ 버튼 클릭</w:t>
      </w:r>
    </w:p>
    <w:p/>
    <w:p>
      <w:pPr>
        <w:pStyle w:val="NoSpacing"/>
      </w:pPr>
      <w:r>
        <w:rPr>
          <w:b/>
        </w:rPr>
        <w:t>방법 C) JAR 빌드 후 실행:</w:t>
      </w:r>
    </w:p>
    <w:p>
      <w:pPr>
        <w:pStyle w:val="NoSpacing"/>
      </w:pPr>
      <w:r>
        <w:rPr>
          <w:rFonts w:ascii="Courier New" w:hAnsi="Courier New"/>
        </w:rPr>
        <w:t>./mvnw clean package -DskipTests</w:t>
      </w:r>
    </w:p>
    <w:p>
      <w:pPr>
        <w:pStyle w:val="NoSpacing"/>
      </w:pPr>
      <w:r>
        <w:rPr>
          <w:rFonts w:ascii="Courier New" w:hAnsi="Courier New"/>
        </w:rPr>
        <w:t>java -jar target/pms-1.0.0.jar</w:t>
      </w:r>
    </w:p>
    <w:p/>
    <w:p>
      <w:pPr>
        <w:pStyle w:val="Heading3"/>
      </w:pPr>
      <w:r>
        <w:t>기동 확인</w:t>
      </w:r>
    </w:p>
    <w:p>
      <w:r>
        <w:t>콘솔에 아래 로그가 출력되면 정상 기동된 것입니다:</w:t>
      </w:r>
    </w:p>
    <w:p>
      <w:pPr>
        <w:pStyle w:val="NoSpacing"/>
      </w:pPr>
      <w:r>
        <w:rPr>
          <w:rFonts w:ascii="Courier New" w:hAnsi="Courier New"/>
        </w:rPr>
        <w:t>Started E4netPmsApplication in X.XXX seconds</w:t>
      </w:r>
    </w:p>
    <w:p/>
    <w:p>
      <w:r>
        <w:t>브라우저 접속 주소:</w:t>
      </w:r>
    </w:p>
    <w:p>
      <w:pPr>
        <w:pStyle w:val="NoSpacing"/>
      </w:pPr>
      <w:r>
        <w:rPr>
          <w:rFonts w:ascii="Courier New" w:hAnsi="Courier New"/>
        </w:rPr>
        <w:t>http://localhost:8080</w:t>
      </w:r>
    </w:p>
    <w:p/>
    <w:p>
      <w:pPr>
        <w:pStyle w:val="Heading2"/>
      </w:pPr>
      <w:r>
        <w:t>서버 정지 순서</w:t>
      </w:r>
    </w:p>
    <w:p>
      <w:pPr>
        <w:pStyle w:val="Heading3"/>
      </w:pPr>
      <w:r>
        <w:t>1단계 — Spring Boot 앱 먼저 정지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명령 / 동작</w:t>
            </w:r>
          </w:p>
        </w:tc>
      </w:tr>
      <w:tr>
        <w:tc>
          <w:tcPr>
            <w:tcW w:type="dxa" w:w="4320"/>
          </w:tcPr>
          <w:p>
            <w:r>
              <w:t>터미널에서 실행 중</w:t>
            </w:r>
          </w:p>
        </w:tc>
        <w:tc>
          <w:tcPr>
            <w:tcW w:type="dxa" w:w="4320"/>
          </w:tcPr>
          <w:p>
            <w:r>
              <w:t>Ctrl + C</w:t>
            </w:r>
          </w:p>
        </w:tc>
      </w:tr>
      <w:tr>
        <w:tc>
          <w:tcPr>
            <w:tcW w:type="dxa" w:w="4320"/>
          </w:tcPr>
          <w:p>
            <w:r>
              <w:t>VS Code Spring Boot Dashboard</w:t>
            </w:r>
          </w:p>
        </w:tc>
        <w:tc>
          <w:tcPr>
            <w:tcW w:type="dxa" w:w="4320"/>
          </w:tcPr>
          <w:p>
            <w:r>
              <w:t>⏹ Stop 버튼 클릭</w:t>
            </w:r>
          </w:p>
        </w:tc>
      </w:tr>
      <w:tr>
        <w:tc>
          <w:tcPr>
            <w:tcW w:type="dxa" w:w="4320"/>
          </w:tcPr>
          <w:p>
            <w:r>
              <w:t>프로세스 강제 종료</w:t>
            </w:r>
          </w:p>
        </w:tc>
        <w:tc>
          <w:tcPr>
            <w:tcW w:type="dxa" w:w="4320"/>
          </w:tcPr>
          <w:p>
            <w:r>
              <w:t>taskkill /F /IM java.exe  (주의: 모든 Java 프로세스 종료)</w:t>
            </w:r>
          </w:p>
        </w:tc>
      </w:tr>
    </w:tbl>
    <w:p/>
    <w:p>
      <w:pPr>
        <w:pStyle w:val="Heading3"/>
      </w:pPr>
      <w:r>
        <w:t>2단계 — MySQL 정지</w:t>
      </w:r>
    </w:p>
    <w:p>
      <w:r>
        <w:t>Spring Boot가 완전히 종료된 후 MySQL을 정지합니다.</w:t>
      </w:r>
    </w:p>
    <w:p>
      <w:pPr>
        <w:pStyle w:val="NoSpacing"/>
      </w:pPr>
      <w:r>
        <w:rPr>
          <w:rFonts w:ascii="Courier New" w:hAnsi="Courier New"/>
        </w:rPr>
        <w:t>net stop MySQL80</w:t>
      </w:r>
    </w:p>
    <w:p/>
    <w:p>
      <w:pPr>
        <w:pStyle w:val="Heading2"/>
      </w:pPr>
      <w:r>
        <w:t>주의사항</w:t>
      </w:r>
    </w:p>
    <w:p>
      <w:pPr>
        <w:pStyle w:val="ListBullet"/>
      </w:pPr>
      <w:r>
        <w:t>정지 순서는 반드시 앱 → DB 순으로 해야 합니다. 반대로 하면 앱에서 DB 연결 에러가 발생합니다.</w:t>
      </w:r>
    </w:p>
    <w:p>
      <w:pPr>
        <w:pStyle w:val="ListBullet"/>
      </w:pPr>
      <w:r>
        <w:t>spring.jpa.hibernate.ddl-auto=update 설정으로 앱 기동 시 테이블 스키마가 자동 변경됩니다. 운영 환경에서는 validate로 변경을 권장합니다.</w:t>
      </w:r>
    </w:p>
    <w:p>
      <w:pPr>
        <w:pStyle w:val="ListBullet"/>
      </w:pPr>
      <w:r>
        <w:t>파일 업로드 디렉토리: c:/Users/ilhun/Documents/e4net.pms/uploads/ — 최초 실행 전 폴더 존재 여부를 확인하세요.</w:t>
      </w:r>
    </w:p>
    <w:p>
      <w:pPr>
        <w:pStyle w:val="ListBullet"/>
      </w:pPr>
      <w:r>
        <w:t>DB 비밀번호 등 민감 정보는 application.properties에 평문으로 저장되어 있으므로 Git 공개 저장소에 올리지 않도록 주의하세요.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